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AI-Powered AutoSys Job Automation &amp; ServiceNow Integration (Custom Table)</w:t>
      </w:r>
    </w:p>
    <w:p>
      <w:pPr>
        <w:jc w:val="center"/>
      </w:pPr>
      <w:r>
        <w:t>Full Project Documentation with Complete Source Code</w:t>
      </w:r>
    </w:p>
    <w:p>
      <w:r>
        <w:t>Date: 11 Nov 2025 (IST)</w:t>
      </w:r>
    </w:p>
    <w:p>
      <w:r>
        <w:t>Author: Akhil Kaniparampil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Executive Summary</w:t>
      </w:r>
    </w:p>
    <w:p>
      <w:r>
        <w:t>2. Architecture Overview</w:t>
      </w:r>
    </w:p>
    <w:p>
      <w:r>
        <w:t>3. Components</w:t>
      </w:r>
    </w:p>
    <w:p>
      <w:r>
        <w:t>4. Environment &amp; Configuration</w:t>
      </w:r>
    </w:p>
    <w:p>
      <w:r>
        <w:t>5. Running the Project</w:t>
      </w:r>
    </w:p>
    <w:p>
      <w:r>
        <w:t>6. API Endpoints &amp; Testing</w:t>
      </w:r>
    </w:p>
    <w:p>
      <w:r>
        <w:t>7. Full Source Code</w:t>
      </w:r>
    </w:p>
    <w:p>
      <w:r>
        <w:t>8. ServiceNow Custom Table Design</w:t>
      </w:r>
    </w:p>
    <w:p>
      <w:r>
        <w:t>9. Auto-Close Scheduler Flow</w:t>
      </w:r>
    </w:p>
    <w:p>
      <w:r>
        <w:t>10. Troubleshooting</w:t>
      </w:r>
    </w:p>
    <w:p>
      <w:r>
        <w:t>11. Future Enhancements</w:t>
      </w:r>
    </w:p>
    <w:p>
      <w:pPr>
        <w:pStyle w:val="Heading1"/>
      </w:pPr>
      <w:r>
        <w:t>1. Executive Summary</w:t>
      </w:r>
    </w:p>
    <w:p>
      <w:r>
        <w:t>This project is a FastAPI-based chatbot that accepts natural-language commands like ‘force start job &lt;name&gt;’ or ‘on hold &lt;name&gt;’, translates them into AutoSys-like actions using Azure OpenAI, simulates job execution, and logs each action into ServiceNow using a custom table (u_autosys_changes). When a job completes, a background scheduler auto-closes the corresponding ServiceNow record.</w:t>
      </w:r>
    </w:p>
    <w:p>
      <w:pPr>
        <w:pStyle w:val="Heading1"/>
      </w:pPr>
      <w:r>
        <w:t>2. Architecture Overview</w:t>
      </w:r>
    </w:p>
    <w:p>
      <w:r>
        <w:t>Key pieces:</w:t>
      </w:r>
    </w:p>
    <w:p>
      <w:r>
        <w:t>• FastAPI app exposes /chat and runs a periodic scheduler.</w:t>
      </w:r>
    </w:p>
    <w:p>
      <w:r>
        <w:t>• Azure OpenAI (Chat Completions) parses user intent into action + job name.</w:t>
      </w:r>
    </w:p>
    <w:p>
      <w:r>
        <w:t>• AutosysSimulator simulates job lifecycle and auto-completes after a delay.</w:t>
      </w:r>
    </w:p>
    <w:p>
      <w:r>
        <w:t>• ServiceNow integration writes records to a custom table (u_autosys_changes) and updates closure.</w:t>
      </w:r>
    </w:p>
    <w:p>
      <w:r>
        <w:t>• Scheduler polls in-memory job states and triggers auto-close when a job becomes SUCCESS.</w:t>
      </w:r>
    </w:p>
    <w:p>
      <w:pPr>
        <w:pStyle w:val="Heading2"/>
      </w:pPr>
      <w:r>
        <w:t>2.1 High-Level System Diagram (Text)</w:t>
      </w:r>
    </w:p>
    <w:p>
      <w:r>
        <w:rPr>
          <w:rFonts w:ascii="Courier New" w:hAnsi="Courier New"/>
          <w:sz w:val="18"/>
        </w:rPr>
        <w:br/>
        <w:t>User → FastAPI (/chat) → Azure OpenAI (parse) → AutosysSimulator (RUNNING→SUCCESS)</w:t>
        <w:br/>
        <w:t xml:space="preserve">          ↓                                         ↑</w:t>
        <w:br/>
        <w:t xml:space="preserve">          └── ServiceNow (create u_autosys_changes) ┘</w:t>
        <w:br/>
        <w:t>Scheduler (every 3s) → if job SUCCESS → ServiceNow PATCH (u_closed=true, u_status=SUCCESS)</w:t>
        <w:br/>
      </w:r>
    </w:p>
    <w:p>
      <w:pPr>
        <w:pStyle w:val="Heading2"/>
      </w:pPr>
      <w:r>
        <w:t>2.2 Sequence (Chat Flow)</w:t>
      </w:r>
    </w:p>
    <w:p>
      <w:r>
        <w:rPr>
          <w:rFonts w:ascii="Courier New" w:hAnsi="Courier New"/>
          <w:sz w:val="18"/>
        </w:rPr>
        <w:br/>
        <w:t>User</w:t>
        <w:br/>
        <w:t xml:space="preserve">  |  "please force start job sample_job_batch"</w:t>
        <w:br/>
        <w:t xml:space="preserve">  v</w:t>
        <w:br/>
        <w:t>FastAPI /chat</w:t>
        <w:br/>
        <w:t xml:space="preserve">  |--&gt; Azure OpenAI (parse command JSON)</w:t>
        <w:br/>
        <w:t xml:space="preserve">  |&lt;-- {"action":"force_start","job_name":"sample_job_batch"}</w:t>
        <w:br/>
        <w:t xml:space="preserve">  |--&gt; AutosysSimulator.force_start("sample_job_batch")</w:t>
        <w:br/>
        <w:t xml:space="preserve">  |--&gt; SNOW POST /api/now/table/u_autosys_changes (create record)</w:t>
        <w:br/>
        <w:t xml:space="preserve">  v</w:t>
        <w:br/>
        <w:t>Scheduler (every 3s)</w:t>
        <w:br/>
        <w:t xml:space="preserve">  |--&gt; sees job SUCCESS</w:t>
        <w:br/>
        <w:t xml:space="preserve">  |--&gt; SNOW PATCH record (u_status=SUCCESS, u_closed=true, u_work_notes="Auto-closed")</w:t>
        <w:br/>
      </w:r>
    </w:p>
    <w:p>
      <w:pPr>
        <w:pStyle w:val="Heading1"/>
      </w:pPr>
      <w:r>
        <w:t>3. Components</w:t>
      </w:r>
    </w:p>
    <w:p>
      <w:r>
        <w:t>• FastAPI application (main.py)</w:t>
      </w:r>
    </w:p>
    <w:p>
      <w:r>
        <w:t>• Autosys simulator (autosys_simulator.py)</w:t>
      </w:r>
    </w:p>
    <w:p>
      <w:r>
        <w:t>• Azure OpenAI GPT parser (gpt_parser.py)</w:t>
      </w:r>
    </w:p>
    <w:p>
      <w:r>
        <w:t>• ServiceNow REST integration (servicenow.py)</w:t>
      </w:r>
    </w:p>
    <w:p>
      <w:pPr>
        <w:pStyle w:val="Heading1"/>
      </w:pPr>
      <w:r>
        <w:t>4. Environment &amp; Configuration</w:t>
      </w:r>
    </w:p>
    <w:p>
      <w:r>
        <w:t>Create a .env file at project root:</w:t>
      </w:r>
    </w:p>
    <w:p>
      <w:r>
        <w:t>4.1 .env</w:t>
      </w:r>
    </w:p>
    <w:p>
      <w:r>
        <w:rPr>
          <w:rFonts w:ascii="Courier New" w:hAnsi="Courier New"/>
          <w:sz w:val="18"/>
        </w:rPr>
        <w:br/>
        <w:t># ServiceNow</w:t>
        <w:br/>
        <w:t>SN_INSTANCE=dev313676</w:t>
        <w:br/>
        <w:t>SN_USER=admin</w:t>
        <w:br/>
        <w:t>SN_PASS=your_password_here</w:t>
        <w:br/>
        <w:br/>
        <w:t># Azure OpenAI</w:t>
        <w:br/>
        <w:t>AZURE_OPENAI_ENDPOINT=https://&lt;your-endpoint&gt;.openai.azure.com/</w:t>
        <w:br/>
        <w:t>AZURE_OPENAI_KEY=&lt;your-azure-openai-key&gt;</w:t>
        <w:br/>
        <w:t>AZURE_OPENAI_DEPLOYMENT=&lt;your-deployment-name&gt;</w:t>
        <w:br/>
      </w:r>
    </w:p>
    <w:p>
      <w:r>
        <w:t>Install requirements:</w:t>
      </w:r>
    </w:p>
    <w:p>
      <w:r>
        <w:t>4.2 requirements.txt</w:t>
      </w:r>
    </w:p>
    <w:p>
      <w:r>
        <w:rPr>
          <w:rFonts w:ascii="Courier New" w:hAnsi="Courier New"/>
          <w:sz w:val="18"/>
        </w:rPr>
        <w:br/>
        <w:t>fastapi==0.115.2</w:t>
        <w:br/>
        <w:t>uvicorn==0.30.6</w:t>
        <w:br/>
        <w:t>python-dotenv==1.0.1</w:t>
        <w:br/>
        <w:t>requests==2.32.3</w:t>
        <w:br/>
        <w:t>openai==1.51.2</w:t>
        <w:br/>
        <w:t>fastapi-utils==0.2.1</w:t>
        <w:br/>
      </w:r>
    </w:p>
    <w:p>
      <w:pPr>
        <w:pStyle w:val="Heading1"/>
      </w:pPr>
      <w:r>
        <w:t>5. Running the Project</w:t>
      </w:r>
    </w:p>
    <w:p>
      <w:r>
        <w:rPr>
          <w:rFonts w:ascii="Courier New" w:hAnsi="Courier New"/>
          <w:sz w:val="18"/>
        </w:rPr>
        <w:br/>
        <w:t># (Optional) create venv</w:t>
        <w:br/>
        <w:t>python -m venv venv</w:t>
        <w:br/>
        <w:t>venv\Scripts\activate</w:t>
        <w:br/>
        <w:br/>
        <w:t># Install deps</w:t>
        <w:br/>
        <w:t>pip install -r requirements.txt</w:t>
        <w:br/>
        <w:br/>
        <w:t># Run</w:t>
        <w:br/>
        <w:t>uvicorn app.main:app --reload</w:t>
        <w:br/>
        <w:br/>
        <w:t># Open API docs</w:t>
        <w:br/>
        <w:t>http://127.0.0.1:8000/docs</w:t>
        <w:br/>
      </w:r>
    </w:p>
    <w:p>
      <w:pPr>
        <w:pStyle w:val="Heading1"/>
      </w:pPr>
      <w:r>
        <w:t>6. API Endpoints &amp; Testing</w:t>
      </w:r>
    </w:p>
    <w:p>
      <w:r>
        <w:t>• POST /chat  → body: {"msg": "please force start job sample_job_batch"}</w:t>
      </w:r>
    </w:p>
    <w:p>
      <w:r>
        <w:t>Example curl</w:t>
      </w:r>
    </w:p>
    <w:p>
      <w:r>
        <w:rPr>
          <w:rFonts w:ascii="Courier New" w:hAnsi="Courier New"/>
          <w:sz w:val="18"/>
        </w:rPr>
        <w:br/>
        <w:t>curl -X POST http://127.0.0.1:8000/chat ^</w:t>
        <w:br/>
        <w:t xml:space="preserve">  -H "Content-Type: application/json" ^</w:t>
        <w:br/>
        <w:t xml:space="preserve">  -d "{\"msg\": \"please force start job sample_job_batch\"}"</w:t>
        <w:br/>
      </w:r>
    </w:p>
    <w:p>
      <w:pPr>
        <w:pStyle w:val="Heading1"/>
      </w:pPr>
      <w:r>
        <w:t>7. Full Source Code</w:t>
      </w:r>
    </w:p>
    <w:p>
      <w:pPr>
        <w:pStyle w:val="Heading2"/>
      </w:pPr>
      <w:r>
        <w:t>7.1 app/autosys_simulator.py</w:t>
      </w:r>
    </w:p>
    <w:p>
      <w:r>
        <w:rPr>
          <w:rFonts w:ascii="Courier New" w:hAnsi="Courier New"/>
          <w:sz w:val="18"/>
        </w:rPr>
        <w:t>import threading</w:t>
        <w:br/>
        <w:t>import time</w:t>
        <w:br/>
        <w:br/>
        <w:t>class AutosysSimulator:</w:t>
        <w:br/>
        <w:br/>
        <w:t xml:space="preserve">    def __init__(self):</w:t>
        <w:br/>
        <w:t xml:space="preserve">        # job_name → {"status": "", "record": ""}</w:t>
        <w:br/>
        <w:t xml:space="preserve">        self.jobs = {}</w:t>
        <w:br/>
        <w:br/>
        <w:t xml:space="preserve">    def force_start(self, job_name):</w:t>
        <w:br/>
        <w:t xml:space="preserve">        self.jobs[job_name] = {"status": "RUNNING", "record": None}</w:t>
        <w:br/>
        <w:t xml:space="preserve">        # Auto complete after delay</w:t>
        <w:br/>
        <w:t xml:space="preserve">        threading.Thread(target=self.auto_complete_job, args=(job_name,), daemon=True).start()</w:t>
        <w:br/>
        <w:t xml:space="preserve">        return f"Job {job_name} started successfully"</w:t>
        <w:br/>
        <w:br/>
        <w:t xml:space="preserve">    def on_ice(self, job_name):</w:t>
        <w:br/>
        <w:t xml:space="preserve">        self.jobs[job_name] = {"status": "ON_ICE", "record": None}</w:t>
        <w:br/>
        <w:t xml:space="preserve">        return f"Job {job_name} is now ON_ICE"</w:t>
        <w:br/>
        <w:br/>
        <w:t xml:space="preserve">    def off_ice(self, job_name):</w:t>
        <w:br/>
        <w:t xml:space="preserve">        self.jobs[job_name] = {"status": "SUCCESS", "record": None}</w:t>
        <w:br/>
        <w:t xml:space="preserve">        return f"Job {job_name} removed from ICE"</w:t>
        <w:br/>
        <w:br/>
        <w:t xml:space="preserve">    def on_hold(self, job_name):</w:t>
        <w:br/>
        <w:t xml:space="preserve">        self.jobs[job_name] = {"status": "ON_HOLD", "record": None}</w:t>
        <w:br/>
        <w:t xml:space="preserve">        return f"Job {job_name} is now ON_HOLD"</w:t>
        <w:br/>
        <w:br/>
        <w:t xml:space="preserve">    def off_hold(self, job_name):</w:t>
        <w:br/>
        <w:t xml:space="preserve">        self.jobs[job_name] = {"status": "SUCCESS", "record": None}</w:t>
        <w:br/>
        <w:t xml:space="preserve">        return f"Job {job_name} removed from HOLD"</w:t>
        <w:br/>
        <w:br/>
        <w:t xml:space="preserve">    def status(self, job_name):</w:t>
        <w:br/>
        <w:t xml:space="preserve">        if job_name not in self.jobs:</w:t>
        <w:br/>
        <w:t xml:space="preserve">            return f"No such job {job_name}"</w:t>
        <w:br/>
        <w:t xml:space="preserve">        return f"{job_name} → {self.jobs[job_name]['status']}"</w:t>
        <w:br/>
        <w:br/>
        <w:t xml:space="preserve">    def auto_complete_job(self, job_name):</w:t>
        <w:br/>
        <w:t xml:space="preserve">        time.sleep(3)  # simulate work</w:t>
        <w:br/>
        <w:t xml:space="preserve">        if job_name in self.jobs:</w:t>
        <w:br/>
        <w:t xml:space="preserve">            self.jobs[job_name]["status"] = "SUCCESS"</w:t>
        <w:br/>
        <w:t xml:space="preserve">            print(f"[SIM] Job {job_name} auto-completed → SUCCESS")</w:t>
        <w:br/>
      </w:r>
    </w:p>
    <w:p>
      <w:pPr>
        <w:pStyle w:val="Heading2"/>
      </w:pPr>
      <w:r>
        <w:t>7.2 app/servicenow.py</w:t>
      </w:r>
    </w:p>
    <w:p>
      <w:r>
        <w:rPr>
          <w:rFonts w:ascii="Courier New" w:hAnsi="Courier New"/>
          <w:sz w:val="18"/>
        </w:rPr>
        <w:t>import os</w:t>
        <w:br/>
        <w:t>import requests</w:t>
        <w:br/>
        <w:t>from dotenv import load_dotenv</w:t>
        <w:br/>
        <w:br/>
        <w:t>load_dotenv()</w:t>
        <w:br/>
        <w:br/>
        <w:t>SN_INSTANCE = os.getenv("SN_INSTANCE")</w:t>
        <w:br/>
        <w:t>SN_USER = os.getenv("SN_USER")</w:t>
        <w:br/>
        <w:t>SN_PASS = os.getenv("SN_PASS")</w:t>
        <w:br/>
        <w:br/>
        <w:t>BASE_URL = f"https://{SN_INSTANCE}.service-now.com/api/now/table/u_autosys_changes"</w:t>
        <w:br/>
        <w:br/>
        <w:br/>
        <w:t>def create_record(job, action, result):</w:t>
        <w:br/>
        <w:t xml:space="preserve">    payload = {</w:t>
        <w:br/>
        <w:t xml:space="preserve">        "u_job_name": job,</w:t>
        <w:br/>
        <w:t xml:space="preserve">        "u_action": action,</w:t>
        <w:br/>
        <w:t xml:space="preserve">        "u_status": "RUNNING",</w:t>
        <w:br/>
        <w:t xml:space="preserve">        "u_description": f"Action {action} executed on {job}",</w:t>
        <w:br/>
        <w:t xml:space="preserve">        "u_result": result,</w:t>
        <w:br/>
        <w:t xml:space="preserve">        "u_closed": "false",</w:t>
        <w:br/>
        <w:t xml:space="preserve">        "u_work_notes": f"{action} started for {job}"</w:t>
        <w:br/>
        <w:t xml:space="preserve">    }</w:t>
        <w:br/>
        <w:br/>
        <w:t xml:space="preserve">    print("[SNOW CREATE]", payload)</w:t>
        <w:br/>
        <w:br/>
        <w:t xml:space="preserve">    res = requests.post(</w:t>
        <w:br/>
        <w:t xml:space="preserve">        BASE_URL,</w:t>
        <w:br/>
        <w:t xml:space="preserve">        auth=(SN_USER, SN_PASS),</w:t>
        <w:br/>
        <w:t xml:space="preserve">        json=payload</w:t>
        <w:br/>
        <w:t xml:space="preserve">    )</w:t>
        <w:br/>
        <w:br/>
        <w:t xml:space="preserve">    print("[SNOW CREATE RESPONSE]", res.status_code, res.text)</w:t>
        <w:br/>
        <w:br/>
        <w:t xml:space="preserve">    data = res.json()</w:t>
        <w:br/>
        <w:t xml:space="preserve">    return data["result"]["sys_id"]</w:t>
        <w:br/>
        <w:br/>
        <w:br/>
        <w:t>def close_record(record_id):</w:t>
        <w:br/>
        <w:t xml:space="preserve">    payload = {</w:t>
        <w:br/>
        <w:t xml:space="preserve">        "u_status": "SUCCESS",</w:t>
        <w:br/>
        <w:t xml:space="preserve">        "u_closed": "true",</w:t>
        <w:br/>
        <w:t xml:space="preserve">        "u_work_notes": "Job completed, record auto-closed"</w:t>
        <w:br/>
        <w:t xml:space="preserve">    }</w:t>
        <w:br/>
        <w:br/>
        <w:t xml:space="preserve">    url = f"{BASE_URL}/{record_id}"</w:t>
        <w:br/>
        <w:br/>
        <w:t xml:space="preserve">    print("[SNOW CLOSE]", payload)</w:t>
        <w:br/>
        <w:br/>
        <w:t xml:space="preserve">    res = requests.patch(</w:t>
        <w:br/>
        <w:t xml:space="preserve">        url,</w:t>
        <w:br/>
        <w:t xml:space="preserve">        auth=(SN_USER, SN_PASS),</w:t>
        <w:br/>
        <w:t xml:space="preserve">        json=payload</w:t>
        <w:br/>
        <w:t xml:space="preserve">    )</w:t>
        <w:br/>
        <w:br/>
        <w:t xml:space="preserve">    print("[SNOW CLOSE RESPONSE]", res.status_code, res.text)</w:t>
        <w:br/>
      </w:r>
    </w:p>
    <w:p>
      <w:pPr>
        <w:pStyle w:val="Heading2"/>
      </w:pPr>
      <w:r>
        <w:t>7.3 app/gpt_parser.py</w:t>
      </w:r>
    </w:p>
    <w:p>
      <w:r>
        <w:rPr>
          <w:rFonts w:ascii="Courier New" w:hAnsi="Courier New"/>
          <w:sz w:val="18"/>
        </w:rPr>
        <w:t>import os</w:t>
        <w:br/>
        <w:t>import json</w:t>
        <w:br/>
        <w:t>from dotenv import load_dotenv</w:t>
        <w:br/>
        <w:t>from openai import AzureOpenAI</w:t>
        <w:br/>
        <w:br/>
        <w:t>load_dotenv()</w:t>
        <w:br/>
        <w:br/>
        <w:t>client = AzureOpenAI(</w:t>
        <w:br/>
        <w:t xml:space="preserve">    azure_endpoint=os.getenv("AZURE_OPENAI_ENDPOINT"),</w:t>
        <w:br/>
        <w:t xml:space="preserve">    api_key=os.getenv("AZURE_OPENAI_KEY"),</w:t>
        <w:br/>
        <w:t xml:space="preserve">    api_version="2024-07-18"</w:t>
        <w:br/>
        <w:t>)</w:t>
        <w:br/>
        <w:br/>
        <w:t>async def parse_command(user_text: str):</w:t>
        <w:br/>
        <w:t xml:space="preserve">    prompt = f"""</w:t>
        <w:br/>
        <w:t>You are a command parser. Convert the user message into STRICT JSON.</w:t>
        <w:br/>
        <w:br/>
        <w:t>User message:</w:t>
        <w:br/>
        <w:t>{user_text}</w:t>
        <w:br/>
        <w:br/>
        <w:t>Return ONLY this format:</w:t>
        <w:br/>
        <w:br/>
        <w:t>{{</w:t>
        <w:br/>
        <w:t xml:space="preserve">  "action": "&lt;force_start|on_hold|off_hold|on_ice|off_ice|status&gt;",</w:t>
        <w:br/>
        <w:t xml:space="preserve">  "job_name": "&lt;job&gt;"</w:t>
        <w:br/>
        <w:t>}}</w:t>
        <w:br/>
        <w:t>"""</w:t>
        <w:br/>
        <w:br/>
        <w:t xml:space="preserve">    response = client.chat.completions.create(</w:t>
        <w:br/>
        <w:t xml:space="preserve">        model=os.getenv("AZURE_OPENAI_DEPLOYMENT"),</w:t>
        <w:br/>
        <w:t xml:space="preserve">        messages=[{"role": "user", "content": prompt}],</w:t>
        <w:br/>
        <w:t xml:space="preserve">        temperature=0</w:t>
        <w:br/>
        <w:t xml:space="preserve">    )</w:t>
        <w:br/>
        <w:br/>
        <w:t xml:space="preserve">    content = response.choices[0].message.content</w:t>
        <w:br/>
        <w:t xml:space="preserve">    print("\n[GPT RAW RESPONSE]\n", content, "\n")</w:t>
        <w:br/>
        <w:br/>
        <w:t xml:space="preserve">    if not content or content.strip() == "":</w:t>
        <w:br/>
        <w:t xml:space="preserve">        raise ValueError("GPT returned empty response")</w:t>
        <w:br/>
        <w:br/>
        <w:t xml:space="preserve">    try:</w:t>
        <w:br/>
        <w:t xml:space="preserve">        return json.loads(content)</w:t>
        <w:br/>
        <w:t xml:space="preserve">    except:</w:t>
        <w:br/>
        <w:t xml:space="preserve">        pass</w:t>
        <w:br/>
        <w:br/>
        <w:t xml:space="preserve">    try:</w:t>
        <w:br/>
        <w:t xml:space="preserve">        start = content.index("{")</w:t>
        <w:br/>
        <w:t xml:space="preserve">        end = content.rindex("}") + 1</w:t>
        <w:br/>
        <w:t xml:space="preserve">        json_str = content[start:end]</w:t>
        <w:br/>
        <w:t xml:space="preserve">        print("\n[JSON EXTRACTED]\n", json_str, "\n")</w:t>
        <w:br/>
        <w:t xml:space="preserve">        return json.loads(json_str)</w:t>
        <w:br/>
        <w:t xml:space="preserve">    except Exception as e:</w:t>
        <w:br/>
        <w:t xml:space="preserve">        print("\n[JSON PARSE FAILED]\n", str(e))</w:t>
        <w:br/>
        <w:t xml:space="preserve">        raise ValueError("GPT returned invalid JSON:\n" + content)</w:t>
        <w:br/>
      </w:r>
    </w:p>
    <w:p>
      <w:pPr>
        <w:pStyle w:val="Heading2"/>
      </w:pPr>
      <w:r>
        <w:t>7.4 app/main.py</w:t>
      </w:r>
    </w:p>
    <w:p>
      <w:r>
        <w:rPr>
          <w:rFonts w:ascii="Courier New" w:hAnsi="Courier New"/>
          <w:sz w:val="18"/>
        </w:rPr>
        <w:t>from fastapi import FastAPI</w:t>
        <w:br/>
        <w:t>from fastapi_utils.tasks import repeat_every</w:t>
        <w:br/>
        <w:br/>
        <w:t>from app.autosys_simulator import AutosysSimulator</w:t>
        <w:br/>
        <w:t>from app.gpt_parser import parse_command</w:t>
        <w:br/>
        <w:t>from app.servicenow import create_record, close_record</w:t>
        <w:br/>
        <w:br/>
        <w:t>app = FastAPI()</w:t>
        <w:br/>
        <w:t>autosys = AutosysSimulator()</w:t>
        <w:br/>
        <w:br/>
        <w:t>@app.on_event("startup")</w:t>
        <w:br/>
        <w:t>@repeat_every(seconds=3)</w:t>
        <w:br/>
        <w:t>def auto_close_scheduler():</w:t>
        <w:br/>
        <w:t xml:space="preserve">    print("[SCHEDULER] Checking all jobs…")</w:t>
        <w:br/>
        <w:t xml:space="preserve">    for job_name, job_data in autosys.jobs.items():</w:t>
        <w:br/>
        <w:t xml:space="preserve">        status = job_data["status"]</w:t>
        <w:br/>
        <w:t xml:space="preserve">        record = job_data["record"]</w:t>
        <w:br/>
        <w:t xml:space="preserve">        print(f"[CHECK] Job={job_name}, Status={status}, Record={record}")</w:t>
        <w:br/>
        <w:t xml:space="preserve">        if status == "SUCCESS" and record is not None:</w:t>
        <w:br/>
        <w:t xml:space="preserve">            print(f"[AUTO] Closing record {record} for job {job_name}")</w:t>
        <w:br/>
        <w:t xml:space="preserve">            close_record(record)</w:t>
        <w:br/>
        <w:t xml:space="preserve">            autosys.jobs[job_name]["record"] = None  # avoid duplicate closing</w:t>
        <w:br/>
        <w:br/>
        <w:t>@app.post("/chat")</w:t>
        <w:br/>
        <w:t>async def chat(message: dict):</w:t>
        <w:br/>
        <w:t xml:space="preserve">    user_msg = message["msg"]</w:t>
        <w:br/>
        <w:t xml:space="preserve">    parsed = await parse_command(user_msg)</w:t>
        <w:br/>
        <w:t xml:space="preserve">    action = parsed["action"]</w:t>
        <w:br/>
        <w:t xml:space="preserve">    job = parsed["job_name"]</w:t>
        <w:br/>
        <w:t xml:space="preserve">    try:</w:t>
        <w:br/>
        <w:t xml:space="preserve">        result = getattr(autosys, action)(job)</w:t>
        <w:br/>
        <w:t xml:space="preserve">        record_id = create_record(job, action, result)</w:t>
        <w:br/>
        <w:t xml:space="preserve">        autosys.jobs[job]["record"] = record_id</w:t>
        <w:br/>
        <w:t xml:space="preserve">        return {</w:t>
        <w:br/>
        <w:t xml:space="preserve">            "status": "success",</w:t>
        <w:br/>
        <w:t xml:space="preserve">            "result": result,</w:t>
        <w:br/>
        <w:t xml:space="preserve">            "record": record_id</w:t>
        <w:br/>
        <w:t xml:space="preserve">        }</w:t>
        <w:br/>
        <w:t xml:space="preserve">    except Exception as e:</w:t>
        <w:br/>
        <w:t xml:space="preserve">        return {</w:t>
        <w:br/>
        <w:t xml:space="preserve">            "status": "failed",</w:t>
        <w:br/>
        <w:t xml:space="preserve">            "error": str(e)</w:t>
        <w:br/>
        <w:t xml:space="preserve">        }</w:t>
        <w:br/>
      </w:r>
    </w:p>
    <w:p>
      <w:pPr>
        <w:pStyle w:val="Heading1"/>
      </w:pPr>
      <w:r>
        <w:t>8. ServiceNow Custom Table Design</w:t>
      </w:r>
    </w:p>
    <w:p>
      <w:r>
        <w:t>Table: u_autosys_changes</w:t>
      </w:r>
    </w:p>
    <w:p>
      <w:r>
        <w:t>Suggested fields:</w:t>
      </w:r>
    </w:p>
    <w:p>
      <w:r>
        <w:t>• u_number (Auto Number)</w:t>
      </w:r>
    </w:p>
    <w:p>
      <w:r>
        <w:t>• u_job_name (String)</w:t>
      </w:r>
    </w:p>
    <w:p>
      <w:r>
        <w:t>• u_action (String)</w:t>
      </w:r>
    </w:p>
    <w:p>
      <w:r>
        <w:t>• u_status (Choice: NEW, RUNNING, SUCCESS, FAILED)</w:t>
      </w:r>
    </w:p>
    <w:p>
      <w:r>
        <w:t>• u_description (String / Multi-line)</w:t>
      </w:r>
    </w:p>
    <w:p>
      <w:r>
        <w:t>• u_result (String)</w:t>
      </w:r>
    </w:p>
    <w:p>
      <w:r>
        <w:t>• u_closed (True/False)</w:t>
      </w:r>
    </w:p>
    <w:p>
      <w:r>
        <w:t>• u_closed_at (Date/Time) – optional</w:t>
      </w:r>
    </w:p>
    <w:p>
      <w:r>
        <w:t>• u_work_notes (Journal Input)</w:t>
      </w:r>
    </w:p>
    <w:p>
      <w:pPr>
        <w:pStyle w:val="Heading1"/>
      </w:pPr>
      <w:r>
        <w:t>9. Auto-Close Scheduler Flow</w:t>
      </w:r>
    </w:p>
    <w:p>
      <w:r>
        <w:rPr>
          <w:rFonts w:ascii="Courier New" w:hAnsi="Courier New"/>
          <w:sz w:val="18"/>
        </w:rPr>
        <w:br/>
        <w:t>Startup:</w:t>
        <w:br/>
        <w:t xml:space="preserve">  repeat_every(seconds=3) registers auto_close_scheduler()</w:t>
        <w:br/>
        <w:br/>
        <w:t>Loop:</w:t>
        <w:br/>
        <w:t xml:space="preserve">  for each job in autosys.jobs:</w:t>
        <w:br/>
        <w:t xml:space="preserve">     if status == SUCCESS and record != None:</w:t>
        <w:br/>
        <w:t xml:space="preserve">        PATCH ServiceNow record (u_status=SUCCESS, u_closed=true)</w:t>
        <w:br/>
        <w:t xml:space="preserve">        set jobs[job]['record'] = None</w:t>
        <w:br/>
      </w:r>
    </w:p>
    <w:p>
      <w:pPr>
        <w:pStyle w:val="Heading1"/>
      </w:pPr>
      <w:r>
        <w:t>10. Troubleshooting</w:t>
      </w:r>
    </w:p>
    <w:p>
      <w:r>
        <w:t>• 401 from ServiceNow → Ensure .env loaded (python-dotenv) and credentials correct.</w:t>
      </w:r>
    </w:p>
    <w:p>
      <w:r>
        <w:t>• 403 from ServiceNow on CHG → Use custom table (u_autosys_changes), not change_request.</w:t>
      </w:r>
    </w:p>
    <w:p>
      <w:r>
        <w:t>• JSONDecodeError in parser → now mitigated by safe JSON extraction in gpt_parser.</w:t>
      </w:r>
    </w:p>
    <w:p>
      <w:r>
        <w:t>• Job stuck RUNNING → ensure AutosysSimulator.auto_complete_job is spawning and updating status.</w:t>
      </w:r>
    </w:p>
    <w:p>
      <w:pPr>
        <w:pStyle w:val="Heading1"/>
      </w:pPr>
      <w:r>
        <w:t>11. Future Enhancements</w:t>
      </w:r>
    </w:p>
    <w:p>
      <w:r>
        <w:t>• Add DB persistence for jobs (SQLite/Redis) instead of in-memory dict.</w:t>
      </w:r>
    </w:p>
    <w:p>
      <w:r>
        <w:t>• Add authentication to FastAPI endpoints.</w:t>
      </w:r>
    </w:p>
    <w:p>
      <w:r>
        <w:t>• Add retry logic and exponential backoff for ServiceNow calls.</w:t>
      </w:r>
    </w:p>
    <w:p>
      <w:r>
        <w:t>• Add frontend dashboard to visualize job status and SNOW records.</w:t>
      </w:r>
    </w:p>
    <w:p>
      <w:r>
        <w:t>• Extend parser to support more Autosys commands and parameters.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